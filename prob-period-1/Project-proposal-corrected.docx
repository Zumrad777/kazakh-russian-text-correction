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r/>
      <w:r>
        <w:rPr>
          <w:b/>
        </w:rPr>
        <w:t>Project title:</w:t>
      </w:r>
      <w:r>
        <w:t xml:space="preserve"> Development of a System for Automatic Spelling Error Correction in Kazakh-Russian Mixed Texts with Subsequent Translation into Kazakh and English</w:t>
      </w:r>
    </w:p>
    <w:p>
      <w:r/>
      <w:r>
        <w:rPr>
          <w:b/>
        </w:rPr>
        <w:t>Team members:</w:t>
      </w:r>
      <w:r>
        <w:t xml:space="preserve"> Asem Nurlanova and Zumrad Sherbadalova</w:t>
      </w:r>
    </w:p>
    <w:p>
      <w:r/>
      <w:r>
        <w:rPr>
          <w:b/>
        </w:rPr>
        <w:t>Supervisor:</w:t>
      </w:r>
      <w:r>
        <w:t xml:space="preserve"> Shynar Akhmetzhanova</w:t>
      </w:r>
    </w:p>
    <w:p>
      <w:r>
        <w:t>Status: Project proposal prepared for pre-defence review; interview evidence and final technical choices must be updated when confirmed.</w:t>
      </w:r>
    </w:p>
    <w:p>
      <w:pPr>
        <w:pStyle w:val="Heading2"/>
      </w:pPr>
      <w:r>
        <w:t>1. Problem statement</w:t>
      </w:r>
    </w:p>
    <w:p>
      <w:r>
        <w:t>Users who write in Kazakh and Russian, including sentences where both languages are mixed, may make spelling errors that are difficult for tools designed around a single language or standard text. Errors can also affect the quality of subsequent translation. The project proposes a prototype workflow that helps users review spelling corrections in mixed Kazakh-Russian text and optionally translate the reviewed text into Kazakh or English.</w:t>
      </w:r>
    </w:p>
    <w:p>
      <w:r>
        <w:t>This is a problem statement to be validated through the planned user discussions and literature review. The proposal does not assume that every existing tool fails on all mixed-language text.</w:t>
      </w:r>
    </w:p>
    <w:p>
      <w:pPr>
        <w:pStyle w:val="Heading2"/>
      </w:pPr>
      <w:r>
        <w:t>2. Aim</w:t>
      </w:r>
    </w:p>
    <w:p>
      <w:r>
        <w:t>To design and evaluate a prototype for spelling-error correction in Kazakh-Russian mixed text with an optional subsequent translation step into Kazakh or English.</w:t>
      </w:r>
    </w:p>
    <w:p>
      <w:pPr>
        <w:pStyle w:val="Heading2"/>
      </w:pPr>
      <w:r>
        <w:t>3. Objectives</w:t>
      </w:r>
    </w:p>
    <w:p>
      <w:pPr>
        <w:pStyle w:val="ListNumber"/>
      </w:pPr>
      <w:r>
        <w:t>Review research on spelling correction, low-resource language processing, code-switching, and machine translation.</w:t>
      </w:r>
    </w:p>
    <w:p>
      <w:pPr>
        <w:pStyle w:val="ListNumber"/>
      </w:pPr>
      <w:r>
        <w:t>Gather evidence from potential users about their writing and correction needs.</w:t>
      </w:r>
    </w:p>
    <w:p>
      <w:pPr>
        <w:pStyle w:val="ListNumber"/>
      </w:pPr>
      <w:r>
        <w:t>Compare existing systems using consistent criteria.</w:t>
      </w:r>
    </w:p>
    <w:p>
      <w:pPr>
        <w:pStyle w:val="ListNumber"/>
      </w:pPr>
      <w:r>
        <w:t>Compare technical alternatives for correction, translation, backend, and interface delivery.</w:t>
      </w:r>
    </w:p>
    <w:p>
      <w:pPr>
        <w:pStyle w:val="ListNumber"/>
      </w:pPr>
      <w:r>
        <w:t>Define functional and non-functional requirements and acceptance criteria.</w:t>
      </w:r>
    </w:p>
    <w:p>
      <w:pPr>
        <w:pStyle w:val="ListNumber"/>
      </w:pPr>
      <w:r>
        <w:t>Design an initial architecture and user interaction workflow.</w:t>
      </w:r>
    </w:p>
    <w:p>
      <w:pPr>
        <w:pStyle w:val="ListNumber"/>
      </w:pPr>
      <w:r>
        <w:t>Investigate fine-tuning a pretrained text-to-text Transformer for correction, with ByT5 and mT5 as candidate models.</w:t>
      </w:r>
    </w:p>
    <w:p>
      <w:pPr>
        <w:pStyle w:val="ListNumber"/>
      </w:pPr>
      <w:r>
        <w:t>Integrate an external translation API after the reviewed correction step, subject to language-support and privacy checks.</w:t>
      </w:r>
    </w:p>
    <w:p>
      <w:pPr>
        <w:pStyle w:val="ListNumber"/>
      </w:pPr>
      <w:r>
        <w:t>Evaluate correction and translation separately using documented test cases and metrics.</w:t>
      </w:r>
    </w:p>
    <w:p>
      <w:pPr>
        <w:pStyle w:val="ListNumber"/>
      </w:pPr>
      <w:r>
        <w:t>Document limitations and recommendations based on observed results.</w:t>
      </w:r>
    </w:p>
    <w:p>
      <w:pPr>
        <w:pStyle w:val="Heading2"/>
      </w:pPr>
      <w:r>
        <w:t>4. Target users</w:t>
      </w:r>
    </w:p>
    <w:p>
      <w:r>
        <w:t>The initial target users are students and other multilingual users who write short texts containing Kazakh and Russian and may want spelling suggestions or translation for study and everyday communication. The exact user needs should be based on recorded interviews/discussions, not assumed from the target-user description alone.</w:t>
      </w:r>
    </w:p>
    <w:p>
      <w:pPr>
        <w:pStyle w:val="Heading2"/>
      </w:pPr>
      <w:r>
        <w:t>5. Scope</w:t>
      </w:r>
    </w:p>
    <w:p>
      <w:pPr>
        <w:pStyle w:val="Heading3"/>
      </w:pPr>
      <w:r>
        <w:t>Included in the initial prototype</w:t>
      </w:r>
    </w:p>
    <w:p>
      <w:pPr>
        <w:pStyle w:val="ListBullet"/>
      </w:pPr>
      <w:r>
        <w:t>Accept Kazakh, Russian, or mixed Kazakh-Russian text.</w:t>
      </w:r>
    </w:p>
    <w:p>
      <w:pPr>
        <w:pStyle w:val="ListBullet"/>
      </w:pPr>
      <w:r>
        <w:t>Suggest spelling corrections.</w:t>
      </w:r>
    </w:p>
    <w:p>
      <w:pPr>
        <w:pStyle w:val="ListBullet"/>
      </w:pPr>
      <w:r>
        <w:t>Let users review correction suggestions before using the corrected text.</w:t>
      </w:r>
    </w:p>
    <w:p>
      <w:pPr>
        <w:pStyle w:val="ListBullet"/>
      </w:pPr>
      <w:r>
        <w:t>Offer optional translation into Kazakh or English.</w:t>
      </w:r>
    </w:p>
    <w:p>
      <w:pPr>
        <w:pStyle w:val="ListBullet"/>
      </w:pPr>
      <w:r>
        <w:t>Display source/reviewed text and translation separately.</w:t>
      </w:r>
    </w:p>
    <w:p>
      <w:pPr>
        <w:pStyle w:val="ListBullet"/>
      </w:pPr>
      <w:r>
        <w:t>Provide understandable validation and processing errors.</w:t>
      </w:r>
    </w:p>
    <w:p>
      <w:pPr>
        <w:pStyle w:val="ListBullet"/>
      </w:pPr>
      <w:r>
        <w:t>Evaluate correction quality and translation quality separately.</w:t>
      </w:r>
    </w:p>
    <w:p>
      <w:pPr>
        <w:pStyle w:val="Heading3"/>
      </w:pPr>
      <w:r>
        <w:t>Excluded or not guaranteed at this stage</w:t>
      </w:r>
    </w:p>
    <w:p>
      <w:pPr>
        <w:pStyle w:val="ListBullet"/>
      </w:pPr>
      <w:r>
        <w:t>Perfect correction or translation for all inputs.</w:t>
      </w:r>
    </w:p>
    <w:p>
      <w:pPr>
        <w:pStyle w:val="ListBullet"/>
      </w:pPr>
      <w:r>
        <w:t>Guaranteed support for every dialect, slang term, proper name, or specialist vocabulary.</w:t>
      </w:r>
    </w:p>
    <w:p>
      <w:pPr>
        <w:pStyle w:val="ListBullet"/>
      </w:pPr>
      <w:r>
        <w:t>Training a translation model from scratch.</w:t>
      </w:r>
    </w:p>
    <w:p>
      <w:pPr>
        <w:pStyle w:val="ListBullet"/>
      </w:pPr>
      <w:r>
        <w:t>Production-scale deployment, user accounts, and saved text history unless later approved.</w:t>
      </w:r>
    </w:p>
    <w:p>
      <w:pPr>
        <w:pStyle w:val="ListBullet"/>
      </w:pPr>
      <w:r>
        <w:t>Claims of superiority over commercial tools without controlled testing.</w:t>
      </w:r>
    </w:p>
    <w:p>
      <w:pPr>
        <w:pStyle w:val="Heading2"/>
      </w:pPr>
      <w:r>
        <w:t>6. Proposed technical direction</w:t>
      </w:r>
    </w:p>
    <w:p>
      <w:r>
        <w:t>The team's current technology-comparison document proposes:</w:t>
      </w:r>
    </w:p>
    <w:p>
      <w:pPr>
        <w:pStyle w:val="ListBullet"/>
      </w:pPr>
      <w:r/>
      <w:r>
        <w:rPr>
          <w:b/>
        </w:rPr>
        <w:t>Spelling correction:</w:t>
      </w:r>
      <w:r>
        <w:t xml:space="preserve"> fine-tuning a pretrained text-to-text Transformer; investigate ByT5 and mT5 as candidates, with a rule-based baseline if feasible.</w:t>
      </w:r>
    </w:p>
    <w:p>
      <w:pPr>
        <w:pStyle w:val="ListBullet"/>
      </w:pPr>
      <w:r/>
      <w:r>
        <w:rPr>
          <w:b/>
        </w:rPr>
        <w:t>Translation:</w:t>
      </w:r>
      <w:r>
        <w:t xml:space="preserve"> an external translation API as the primary planned approach, after checking Kazakh/English support, quality, latency, cost, limits, and privacy.</w:t>
      </w:r>
    </w:p>
    <w:p>
      <w:pPr>
        <w:pStyle w:val="ListBullet"/>
      </w:pPr>
      <w:r/>
      <w:r>
        <w:rPr>
          <w:b/>
        </w:rPr>
        <w:t>Backend:</w:t>
      </w:r>
      <w:r>
        <w:t xml:space="preserve"> Python + FastAPI.</w:t>
      </w:r>
    </w:p>
    <w:p>
      <w:pPr>
        <w:pStyle w:val="ListBullet"/>
      </w:pPr>
      <w:r/>
      <w:r>
        <w:rPr>
          <w:b/>
        </w:rPr>
        <w:t>Frontend:</w:t>
      </w:r>
      <w:r>
        <w:t xml:space="preserve"> responsive React + Next.js web application first, with optional PWA support.</w:t>
      </w:r>
    </w:p>
    <w:p>
      <w:r>
        <w:t>These are planned choices. ByT5 versus mT5 and the exact translation API must not be described as empirically selected until evaluation is completed.</w:t>
      </w:r>
    </w:p>
    <w:p>
      <w:pPr/>
      <w:r>
        <w:t>Engineering complexity: The project combines mixed-language text processing, candidate correction-model comparison, integration with an external translation service, a user-controlled correction workflow, and separate evaluation of correction and translation. The work includes handling uncertain suggestions, API errors, language-pair support, privacy constraints, and reproducible testing. This scope is intended for an academic prototype rather than a production-scale service.</w:t>
      </w:r>
    </w:p>
    <w:p>
      <w:pPr>
        <w:pStyle w:val="Heading2"/>
      </w:pPr>
      <w:r>
        <w:t>7. Expected outcomes</w:t>
      </w:r>
    </w:p>
    <w:p>
      <w:pPr>
        <w:pStyle w:val="ListBullet"/>
      </w:pPr>
      <w:r>
        <w:t>A documented prototype design and agreed interface between frontend, correction module, and translation component.</w:t>
      </w:r>
    </w:p>
    <w:p>
      <w:pPr>
        <w:pStyle w:val="ListBullet"/>
      </w:pPr>
      <w:r>
        <w:t>A correction model/baseline evaluated on held-out examples, subject to available data and compute.</w:t>
      </w:r>
    </w:p>
    <w:p>
      <w:pPr>
        <w:pStyle w:val="ListBullet"/>
      </w:pPr>
      <w:r>
        <w:t>An integrated translation step using the selected API if it meets the project's requirements.</w:t>
      </w:r>
    </w:p>
    <w:p>
      <w:pPr>
        <w:pStyle w:val="ListBullet"/>
      </w:pPr>
      <w:r>
        <w:t>A documented test set and evaluation report containing actual results, limitations, and reproducible conditions.</w:t>
      </w:r>
    </w:p>
    <w:p>
      <w:pPr>
        <w:pStyle w:val="ListBullet"/>
      </w:pPr>
      <w:r>
        <w:t>A repository containing the project documentation, implementation, and test materials as they become available.</w:t>
      </w:r>
    </w:p>
    <w:p>
      <w:pPr>
        <w:pStyle w:val="Heading2"/>
      </w:pPr>
      <w:r>
        <w:t>8. Team responsibilities</w:t>
      </w:r>
    </w:p>
    <w:p>
      <w:r>
        <w:t>The division below follows the current team plan and should be confirmed by both members.</w:t>
      </w:r>
    </w:p>
    <w:p>
      <w:pPr>
        <w:pStyle w:val="ListBullet"/>
      </w:pPr>
      <w:r/>
      <w:r>
        <w:rPr>
          <w:b/>
        </w:rPr>
        <w:t>Asem Nurlanova:</w:t>
      </w:r>
      <w:r>
        <w:t xml:space="preserve"> spelling-correction component/model investigation, correction test examples and correction-quality evaluation; literature review and user discussion materials; shared architecture, verification, and project-management deliverables as assigned.</w:t>
      </w:r>
    </w:p>
    <w:p>
      <w:pPr>
        <w:pStyle w:val="ListBullet"/>
      </w:pPr>
      <w:r/>
      <w:r>
        <w:rPr>
          <w:b/>
        </w:rPr>
        <w:t>Zumrad Sherbadalova:</w:t>
      </w:r>
      <w:r>
        <w:t xml:space="preserve"> translation component investigation/integration, translation-quality evaluation, user workflow/UX and requirements contributions, and coordination of the relevant shared documentation.</w:t>
      </w:r>
    </w:p>
    <w:p>
      <w:pPr>
        <w:pStyle w:val="ListBullet"/>
      </w:pPr>
      <w:r/>
      <w:r>
        <w:rPr>
          <w:b/>
        </w:rPr>
        <w:t>Supervisor Shynar Akhmetzhanova:</w:t>
      </w:r>
      <w:r>
        <w:t xml:space="preserve"> review of scope, technical choices, requirements, and deliverables.</w:t>
      </w:r>
    </w:p>
    <w:p>
      <w:r>
        <w:t>Shared documents such as the proposal and README should be reviewed by both team members so that the project has one consistent description.</w:t>
      </w:r>
    </w:p>
    <w:p>
      <w:pPr>
        <w:pStyle w:val="Heading2"/>
      </w:pPr>
      <w:r>
        <w:t>9. Evaluation plan overview</w:t>
      </w:r>
    </w:p>
    <w:p>
      <w:r>
        <w:t>Spelling correction should be evaluated on held-out examples using metrics such as character error rate (CER) and word error rate (WER), alongside manual inspection of inappropriate corrections. Translation should be evaluated separately for meaning preservation, fluency, terminology, mixed-language handling, and operational reliability. The final evaluation plan must specify the test-set size, data preparation, comparison baseline, conditions, and actual results after testing.</w:t>
      </w:r>
    </w:p>
    <w:p>
      <w:pPr>
        <w:pStyle w:val="Heading2"/>
      </w:pPr>
      <w:r>
        <w:t>10. Risks and limitations</w:t>
      </w:r>
    </w:p>
    <w:p>
      <w:pPr>
        <w:pStyle w:val="ListBullet"/>
      </w:pPr>
      <w:r>
        <w:t>Limited labelled examples of mixed Kazakh-Russian text may constrain fine-tuning and evaluation.</w:t>
      </w:r>
    </w:p>
    <w:p>
      <w:pPr>
        <w:pStyle w:val="ListBullet"/>
      </w:pPr>
      <w:r>
        <w:t>The selected correction model may not handle code-switching, morphology, names, or slang reliably.</w:t>
      </w:r>
    </w:p>
    <w:p>
      <w:pPr>
        <w:pStyle w:val="ListBullet"/>
      </w:pPr>
      <w:r>
        <w:t>An external translation API may have limits, costs, privacy implications, or uneven language-pair quality.</w:t>
      </w:r>
    </w:p>
    <w:p>
      <w:pPr>
        <w:pStyle w:val="ListBullet"/>
      </w:pPr>
      <w:r>
        <w:t>Integration depends on an agreed request/response contract between components.</w:t>
      </w:r>
    </w:p>
    <w:p>
      <w:pPr>
        <w:pStyle w:val="ListBullet"/>
      </w:pPr>
      <w:r>
        <w:t>Results may be affected by test-set size and reference quality.</w:t>
      </w:r>
    </w:p>
    <w:p>
      <w:r>
        <w:t>Mitigations include comparing candidate models on the same held-out test set, documenting test conditions, checking API terms and language support before selection, keeping correction and translation evaluation separate, and reporting limitations honestly.</w:t>
      </w:r>
    </w:p>
    <w:p>
      <w:pPr>
        <w:pStyle w:val="Heading2"/>
      </w:pPr>
      <w:r>
        <w:t>11. Current status and next steps</w:t>
      </w:r>
    </w:p>
    <w:p>
      <w:r>
        <w:t>At this stage, the proposal describes planned work, not a completed application. Next steps are to agree the API contract and final technical choices with the team, complete and review the required diagrams, validate requirements with user evidence and supervisor feedback, implement the components, and record real test results. The project repository and YouTrack board should remain the shared source of truth for tasks and progress.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